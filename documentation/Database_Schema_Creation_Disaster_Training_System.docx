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8B6C9" w14:textId="77777777" w:rsidR="00F25009" w:rsidRPr="005B0E9D" w:rsidRDefault="00000000">
      <w:pPr>
        <w:pStyle w:val="Heading1"/>
        <w:rPr>
          <w:sz w:val="36"/>
          <w:szCs w:val="36"/>
        </w:rPr>
      </w:pPr>
      <w:r w:rsidRPr="005B0E9D">
        <w:rPr>
          <w:color w:val="F79646" w:themeColor="accent6"/>
          <w:sz w:val="36"/>
          <w:szCs w:val="36"/>
        </w:rPr>
        <w:t>Database Schema Creation</w:t>
      </w:r>
    </w:p>
    <w:p w14:paraId="7E4160FF" w14:textId="712207C5" w:rsidR="00F25009" w:rsidRPr="005B0E9D" w:rsidRDefault="00000000" w:rsidP="005B0E9D">
      <w:pPr>
        <w:rPr>
          <w:b/>
          <w:bCs/>
          <w:color w:val="F79646" w:themeColor="accent6"/>
          <w:sz w:val="36"/>
          <w:szCs w:val="36"/>
        </w:rPr>
      </w:pPr>
      <w:r w:rsidRPr="005B0E9D">
        <w:rPr>
          <w:rFonts w:ascii="Aptos Display" w:hAnsi="Aptos Display"/>
          <w:b/>
          <w:sz w:val="28"/>
          <w:szCs w:val="28"/>
        </w:rPr>
        <w:t>Project: Real-Time Disaster Training Monitoring System</w:t>
      </w:r>
      <w:r>
        <w:rPr>
          <w:b/>
        </w:rPr>
        <w:br/>
      </w:r>
      <w:r>
        <w:br/>
      </w:r>
      <w:r w:rsidRPr="005B0E9D">
        <w:rPr>
          <w:b/>
          <w:bCs/>
          <w:color w:val="F79646" w:themeColor="accent6"/>
          <w:sz w:val="36"/>
          <w:szCs w:val="36"/>
        </w:rPr>
        <w:t>Table List</w:t>
      </w:r>
    </w:p>
    <w:p w14:paraId="2D330409" w14:textId="77777777" w:rsidR="00F25009" w:rsidRPr="005B0E9D" w:rsidRDefault="00000000">
      <w:pPr>
        <w:pStyle w:val="ListBullet"/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t>Admin</w:t>
      </w:r>
    </w:p>
    <w:p w14:paraId="192E883E" w14:textId="77777777" w:rsidR="00F25009" w:rsidRPr="005B0E9D" w:rsidRDefault="00000000">
      <w:pPr>
        <w:pStyle w:val="ListBullet"/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t>Training_Program</w:t>
      </w:r>
    </w:p>
    <w:p w14:paraId="292D6421" w14:textId="77777777" w:rsidR="00F25009" w:rsidRPr="005B0E9D" w:rsidRDefault="00000000">
      <w:pPr>
        <w:pStyle w:val="ListBullet"/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t>Trainer</w:t>
      </w:r>
    </w:p>
    <w:p w14:paraId="4D6702E8" w14:textId="77777777" w:rsidR="00F25009" w:rsidRPr="005B0E9D" w:rsidRDefault="00000000">
      <w:pPr>
        <w:pStyle w:val="ListBullet"/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t>Trainee</w:t>
      </w:r>
    </w:p>
    <w:p w14:paraId="03E74B9C" w14:textId="77777777" w:rsidR="00F25009" w:rsidRPr="005B0E9D" w:rsidRDefault="00000000">
      <w:pPr>
        <w:pStyle w:val="ListBullet"/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t>Attendance</w:t>
      </w:r>
    </w:p>
    <w:p w14:paraId="5B4C6488" w14:textId="77777777" w:rsidR="00F25009" w:rsidRPr="005B0E9D" w:rsidRDefault="00000000">
      <w:pPr>
        <w:pStyle w:val="ListBullet"/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t>Activity_Monitoring</w:t>
      </w:r>
    </w:p>
    <w:p w14:paraId="1CB98C7A" w14:textId="77777777" w:rsidR="00F25009" w:rsidRPr="005B0E9D" w:rsidRDefault="00000000">
      <w:pPr>
        <w:pStyle w:val="ListBullet"/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t>Notifications</w:t>
      </w:r>
    </w:p>
    <w:p w14:paraId="154EDA59" w14:textId="77777777" w:rsidR="00F25009" w:rsidRPr="005B0E9D" w:rsidRDefault="00000000">
      <w:pPr>
        <w:pStyle w:val="ListBullet"/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t>Performance</w:t>
      </w:r>
    </w:p>
    <w:p w14:paraId="0D1B3A63" w14:textId="77777777" w:rsidR="00F25009" w:rsidRPr="005B0E9D" w:rsidRDefault="00000000">
      <w:pPr>
        <w:pStyle w:val="ListBullet"/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t>Reports</w:t>
      </w:r>
    </w:p>
    <w:p w14:paraId="689BA853" w14:textId="77777777" w:rsidR="00F25009" w:rsidRPr="005B0E9D" w:rsidRDefault="00000000">
      <w:pPr>
        <w:pStyle w:val="Heading2"/>
        <w:rPr>
          <w:color w:val="EE0000"/>
          <w:sz w:val="50"/>
          <w:szCs w:val="50"/>
        </w:rPr>
      </w:pPr>
      <w:r w:rsidRPr="005B0E9D">
        <w:rPr>
          <w:color w:val="EE0000"/>
          <w:sz w:val="50"/>
          <w:szCs w:val="50"/>
        </w:rPr>
        <w:t>SQL Schema</w:t>
      </w:r>
    </w:p>
    <w:p w14:paraId="07EFD082" w14:textId="052EB0A4" w:rsidR="005B0E9D" w:rsidRPr="005B0E9D" w:rsidRDefault="00000000">
      <w:pPr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t xml:space="preserve">CREATE TABLE </w:t>
      </w:r>
      <w:r w:rsidRPr="007E3BFD">
        <w:rPr>
          <w:rFonts w:ascii="Aptos Display" w:hAnsi="Aptos Display"/>
          <w:b/>
          <w:bCs/>
          <w:color w:val="EE0000"/>
          <w:sz w:val="28"/>
          <w:szCs w:val="28"/>
        </w:rPr>
        <w:t>Admin</w:t>
      </w:r>
      <w:r w:rsidRPr="005B0E9D">
        <w:rPr>
          <w:rFonts w:ascii="Aptos Display" w:hAnsi="Aptos Display"/>
          <w:sz w:val="28"/>
          <w:szCs w:val="28"/>
        </w:rPr>
        <w:t xml:space="preserve"> (</w:t>
      </w:r>
      <w:r w:rsidRPr="005B0E9D">
        <w:rPr>
          <w:rFonts w:ascii="Aptos Display" w:hAnsi="Aptos Display"/>
          <w:sz w:val="28"/>
          <w:szCs w:val="28"/>
        </w:rPr>
        <w:br/>
        <w:t xml:space="preserve">    </w:t>
      </w:r>
      <w:proofErr w:type="spellStart"/>
      <w:r w:rsidRPr="005B0E9D">
        <w:rPr>
          <w:rFonts w:ascii="Aptos Display" w:hAnsi="Aptos Display"/>
          <w:sz w:val="28"/>
          <w:szCs w:val="28"/>
        </w:rPr>
        <w:t>Admin_ID</w:t>
      </w:r>
      <w:proofErr w:type="spellEnd"/>
      <w:r w:rsidRPr="005B0E9D">
        <w:rPr>
          <w:rFonts w:ascii="Aptos Display" w:hAnsi="Aptos Display"/>
          <w:sz w:val="28"/>
          <w:szCs w:val="28"/>
        </w:rPr>
        <w:t xml:space="preserve"> INT PRIMARY KEY,</w:t>
      </w:r>
      <w:r w:rsidRPr="005B0E9D">
        <w:rPr>
          <w:rFonts w:ascii="Aptos Display" w:hAnsi="Aptos Display"/>
          <w:sz w:val="28"/>
          <w:szCs w:val="28"/>
        </w:rPr>
        <w:br/>
        <w:t xml:space="preserve">    Name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50),</w:t>
      </w:r>
      <w:r w:rsidRPr="005B0E9D">
        <w:rPr>
          <w:rFonts w:ascii="Aptos Display" w:hAnsi="Aptos Display"/>
          <w:sz w:val="28"/>
          <w:szCs w:val="28"/>
        </w:rPr>
        <w:br/>
        <w:t xml:space="preserve">    Email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100),</w:t>
      </w:r>
      <w:r w:rsidRPr="005B0E9D">
        <w:rPr>
          <w:rFonts w:ascii="Aptos Display" w:hAnsi="Aptos Display"/>
          <w:sz w:val="28"/>
          <w:szCs w:val="28"/>
        </w:rPr>
        <w:br/>
        <w:t xml:space="preserve">    Password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100)</w:t>
      </w:r>
      <w:r w:rsidRPr="005B0E9D">
        <w:rPr>
          <w:rFonts w:ascii="Aptos Display" w:hAnsi="Aptos Display"/>
          <w:sz w:val="28"/>
          <w:szCs w:val="28"/>
        </w:rPr>
        <w:br/>
        <w:t>);</w:t>
      </w:r>
    </w:p>
    <w:p w14:paraId="64E73A33" w14:textId="77777777" w:rsidR="005B0E9D" w:rsidRDefault="00000000">
      <w:pPr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t xml:space="preserve">CREATE TABLE </w:t>
      </w:r>
      <w:proofErr w:type="spellStart"/>
      <w:r w:rsidRPr="007E3BFD">
        <w:rPr>
          <w:rFonts w:ascii="Aptos Display" w:hAnsi="Aptos Display"/>
          <w:b/>
          <w:bCs/>
          <w:color w:val="EE0000"/>
          <w:sz w:val="28"/>
          <w:szCs w:val="28"/>
        </w:rPr>
        <w:t>Training_Program</w:t>
      </w:r>
      <w:proofErr w:type="spellEnd"/>
      <w:r w:rsidRPr="007E3BFD">
        <w:rPr>
          <w:rFonts w:ascii="Aptos Display" w:hAnsi="Aptos Display"/>
          <w:color w:val="EE0000"/>
          <w:sz w:val="28"/>
          <w:szCs w:val="28"/>
        </w:rPr>
        <w:t xml:space="preserve"> </w:t>
      </w:r>
      <w:r w:rsidRPr="005B0E9D">
        <w:rPr>
          <w:rFonts w:ascii="Aptos Display" w:hAnsi="Aptos Display"/>
          <w:sz w:val="28"/>
          <w:szCs w:val="28"/>
        </w:rPr>
        <w:t>(</w:t>
      </w:r>
      <w:r w:rsidRPr="005B0E9D">
        <w:rPr>
          <w:rFonts w:ascii="Aptos Display" w:hAnsi="Aptos Display"/>
          <w:sz w:val="28"/>
          <w:szCs w:val="28"/>
        </w:rPr>
        <w:br/>
        <w:t xml:space="preserve">    </w:t>
      </w:r>
      <w:proofErr w:type="spellStart"/>
      <w:r w:rsidRPr="005B0E9D">
        <w:rPr>
          <w:rFonts w:ascii="Aptos Display" w:hAnsi="Aptos Display"/>
          <w:sz w:val="28"/>
          <w:szCs w:val="28"/>
        </w:rPr>
        <w:t>Training_ID</w:t>
      </w:r>
      <w:proofErr w:type="spellEnd"/>
      <w:r w:rsidRPr="005B0E9D">
        <w:rPr>
          <w:rFonts w:ascii="Aptos Display" w:hAnsi="Aptos Display"/>
          <w:sz w:val="28"/>
          <w:szCs w:val="28"/>
        </w:rPr>
        <w:t xml:space="preserve"> INT PRIMARY KEY,</w:t>
      </w:r>
      <w:r w:rsidRPr="005B0E9D">
        <w:rPr>
          <w:rFonts w:ascii="Aptos Display" w:hAnsi="Aptos Display"/>
          <w:sz w:val="28"/>
          <w:szCs w:val="28"/>
        </w:rPr>
        <w:br/>
        <w:t xml:space="preserve">    Training_Name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100),</w:t>
      </w:r>
      <w:r w:rsidRPr="005B0E9D">
        <w:rPr>
          <w:rFonts w:ascii="Aptos Display" w:hAnsi="Aptos Display"/>
          <w:sz w:val="28"/>
          <w:szCs w:val="28"/>
        </w:rPr>
        <w:br/>
        <w:t xml:space="preserve">    Disaster_Type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50),</w:t>
      </w:r>
      <w:r w:rsidRPr="005B0E9D">
        <w:rPr>
          <w:rFonts w:ascii="Aptos Display" w:hAnsi="Aptos Display"/>
          <w:sz w:val="28"/>
          <w:szCs w:val="28"/>
        </w:rPr>
        <w:br/>
        <w:t xml:space="preserve">    Start_Date DATE,</w:t>
      </w:r>
      <w:r w:rsidRPr="005B0E9D">
        <w:rPr>
          <w:rFonts w:ascii="Aptos Display" w:hAnsi="Aptos Display"/>
          <w:sz w:val="28"/>
          <w:szCs w:val="28"/>
        </w:rPr>
        <w:br/>
        <w:t xml:space="preserve">    End_Date DATE,</w:t>
      </w:r>
      <w:r w:rsidRPr="005B0E9D">
        <w:rPr>
          <w:rFonts w:ascii="Aptos Display" w:hAnsi="Aptos Display"/>
          <w:sz w:val="28"/>
          <w:szCs w:val="28"/>
        </w:rPr>
        <w:br/>
        <w:t xml:space="preserve">    Admin_ID INT,</w:t>
      </w:r>
      <w:r w:rsidRPr="005B0E9D">
        <w:rPr>
          <w:rFonts w:ascii="Aptos Display" w:hAnsi="Aptos Display"/>
          <w:sz w:val="28"/>
          <w:szCs w:val="28"/>
        </w:rPr>
        <w:br/>
        <w:t xml:space="preserve">    FOREIGN KEY (</w:t>
      </w:r>
      <w:proofErr w:type="spellStart"/>
      <w:r w:rsidRPr="005B0E9D">
        <w:rPr>
          <w:rFonts w:ascii="Aptos Display" w:hAnsi="Aptos Display"/>
          <w:sz w:val="28"/>
          <w:szCs w:val="28"/>
        </w:rPr>
        <w:t>Admin_ID</w:t>
      </w:r>
      <w:proofErr w:type="spellEnd"/>
      <w:r w:rsidRPr="005B0E9D">
        <w:rPr>
          <w:rFonts w:ascii="Aptos Display" w:hAnsi="Aptos Display"/>
          <w:sz w:val="28"/>
          <w:szCs w:val="28"/>
        </w:rPr>
        <w:t xml:space="preserve">) REFERENCES </w:t>
      </w:r>
      <w:proofErr w:type="gramStart"/>
      <w:r w:rsidRPr="005B0E9D">
        <w:rPr>
          <w:rFonts w:ascii="Aptos Display" w:hAnsi="Aptos Display"/>
          <w:sz w:val="28"/>
          <w:szCs w:val="28"/>
        </w:rPr>
        <w:t>Admin(</w:t>
      </w:r>
      <w:proofErr w:type="spellStart"/>
      <w:proofErr w:type="gramEnd"/>
      <w:r w:rsidRPr="005B0E9D">
        <w:rPr>
          <w:rFonts w:ascii="Aptos Display" w:hAnsi="Aptos Display"/>
          <w:sz w:val="28"/>
          <w:szCs w:val="28"/>
        </w:rPr>
        <w:t>Admin_ID</w:t>
      </w:r>
      <w:proofErr w:type="spellEnd"/>
      <w:r w:rsidRPr="005B0E9D">
        <w:rPr>
          <w:rFonts w:ascii="Aptos Display" w:hAnsi="Aptos Display"/>
          <w:sz w:val="28"/>
          <w:szCs w:val="28"/>
        </w:rPr>
        <w:t>));</w:t>
      </w:r>
    </w:p>
    <w:p w14:paraId="14106FB0" w14:textId="0EA1813A" w:rsidR="00F25009" w:rsidRPr="005B0E9D" w:rsidRDefault="00000000">
      <w:pPr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lastRenderedPageBreak/>
        <w:t xml:space="preserve">CREATE TABLE </w:t>
      </w:r>
      <w:r w:rsidRPr="007E3BFD">
        <w:rPr>
          <w:rFonts w:ascii="Aptos Display" w:hAnsi="Aptos Display"/>
          <w:b/>
          <w:bCs/>
          <w:color w:val="EE0000"/>
          <w:sz w:val="28"/>
          <w:szCs w:val="28"/>
        </w:rPr>
        <w:t>Trainer</w:t>
      </w:r>
      <w:r w:rsidRPr="005B0E9D">
        <w:rPr>
          <w:rFonts w:ascii="Aptos Display" w:hAnsi="Aptos Display"/>
          <w:sz w:val="28"/>
          <w:szCs w:val="28"/>
        </w:rPr>
        <w:t xml:space="preserve"> (</w:t>
      </w:r>
      <w:r w:rsidRPr="005B0E9D">
        <w:rPr>
          <w:rFonts w:ascii="Aptos Display" w:hAnsi="Aptos Display"/>
          <w:sz w:val="28"/>
          <w:szCs w:val="28"/>
        </w:rPr>
        <w:br/>
        <w:t xml:space="preserve">    </w:t>
      </w:r>
      <w:proofErr w:type="spellStart"/>
      <w:r w:rsidRPr="005B0E9D">
        <w:rPr>
          <w:rFonts w:ascii="Aptos Display" w:hAnsi="Aptos Display"/>
          <w:sz w:val="28"/>
          <w:szCs w:val="28"/>
        </w:rPr>
        <w:t>Trainer_ID</w:t>
      </w:r>
      <w:proofErr w:type="spellEnd"/>
      <w:r w:rsidRPr="005B0E9D">
        <w:rPr>
          <w:rFonts w:ascii="Aptos Display" w:hAnsi="Aptos Display"/>
          <w:sz w:val="28"/>
          <w:szCs w:val="28"/>
        </w:rPr>
        <w:t xml:space="preserve"> INT PRIMARY KEY,</w:t>
      </w:r>
      <w:r w:rsidRPr="005B0E9D">
        <w:rPr>
          <w:rFonts w:ascii="Aptos Display" w:hAnsi="Aptos Display"/>
          <w:sz w:val="28"/>
          <w:szCs w:val="28"/>
        </w:rPr>
        <w:br/>
        <w:t xml:space="preserve">    Name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50),</w:t>
      </w:r>
      <w:r w:rsidRPr="005B0E9D">
        <w:rPr>
          <w:rFonts w:ascii="Aptos Display" w:hAnsi="Aptos Display"/>
          <w:sz w:val="28"/>
          <w:szCs w:val="28"/>
        </w:rPr>
        <w:br/>
        <w:t xml:space="preserve">    Email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100),</w:t>
      </w:r>
      <w:r w:rsidRPr="005B0E9D">
        <w:rPr>
          <w:rFonts w:ascii="Aptos Display" w:hAnsi="Aptos Display"/>
          <w:sz w:val="28"/>
          <w:szCs w:val="28"/>
        </w:rPr>
        <w:br/>
        <w:t xml:space="preserve">    Contact_No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15),</w:t>
      </w:r>
      <w:r w:rsidRPr="005B0E9D">
        <w:rPr>
          <w:rFonts w:ascii="Aptos Display" w:hAnsi="Aptos Display"/>
          <w:sz w:val="28"/>
          <w:szCs w:val="28"/>
        </w:rPr>
        <w:br/>
        <w:t xml:space="preserve">    Password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100),</w:t>
      </w:r>
      <w:r w:rsidRPr="005B0E9D">
        <w:rPr>
          <w:rFonts w:ascii="Aptos Display" w:hAnsi="Aptos Display"/>
          <w:sz w:val="28"/>
          <w:szCs w:val="28"/>
        </w:rPr>
        <w:br/>
        <w:t xml:space="preserve">    Training_ID INT,</w:t>
      </w:r>
      <w:r w:rsidRPr="005B0E9D">
        <w:rPr>
          <w:rFonts w:ascii="Aptos Display" w:hAnsi="Aptos Display"/>
          <w:sz w:val="28"/>
          <w:szCs w:val="28"/>
        </w:rPr>
        <w:br/>
        <w:t xml:space="preserve">    FOREIGN KEY (Training_ID) REFERENCES Training_</w:t>
      </w:r>
      <w:proofErr w:type="gramStart"/>
      <w:r w:rsidRPr="005B0E9D">
        <w:rPr>
          <w:rFonts w:ascii="Aptos Display" w:hAnsi="Aptos Display"/>
          <w:sz w:val="28"/>
          <w:szCs w:val="28"/>
        </w:rPr>
        <w:t>Program(</w:t>
      </w:r>
      <w:proofErr w:type="gramEnd"/>
      <w:r w:rsidRPr="005B0E9D">
        <w:rPr>
          <w:rFonts w:ascii="Aptos Display" w:hAnsi="Aptos Display"/>
          <w:sz w:val="28"/>
          <w:szCs w:val="28"/>
        </w:rPr>
        <w:t>Training_ID)</w:t>
      </w:r>
      <w:r w:rsidRPr="005B0E9D">
        <w:rPr>
          <w:rFonts w:ascii="Aptos Display" w:hAnsi="Aptos Display"/>
          <w:sz w:val="28"/>
          <w:szCs w:val="28"/>
        </w:rPr>
        <w:br/>
        <w:t>);</w:t>
      </w:r>
    </w:p>
    <w:p w14:paraId="5599606B" w14:textId="77777777" w:rsidR="00F25009" w:rsidRPr="005B0E9D" w:rsidRDefault="00000000">
      <w:pPr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t xml:space="preserve">CREATE TABLE </w:t>
      </w:r>
      <w:r w:rsidRPr="007E3BFD">
        <w:rPr>
          <w:rFonts w:ascii="Aptos Display" w:hAnsi="Aptos Display"/>
          <w:b/>
          <w:bCs/>
          <w:color w:val="EE0000"/>
          <w:sz w:val="28"/>
          <w:szCs w:val="28"/>
        </w:rPr>
        <w:t xml:space="preserve">Trainee </w:t>
      </w:r>
      <w:r w:rsidRPr="005B0E9D">
        <w:rPr>
          <w:rFonts w:ascii="Aptos Display" w:hAnsi="Aptos Display"/>
          <w:sz w:val="28"/>
          <w:szCs w:val="28"/>
        </w:rPr>
        <w:t>(</w:t>
      </w:r>
      <w:r w:rsidRPr="005B0E9D">
        <w:rPr>
          <w:rFonts w:ascii="Aptos Display" w:hAnsi="Aptos Display"/>
          <w:sz w:val="28"/>
          <w:szCs w:val="28"/>
        </w:rPr>
        <w:br/>
        <w:t xml:space="preserve">    Trainee_ID INT PRIMARY KEY,</w:t>
      </w:r>
      <w:r w:rsidRPr="005B0E9D">
        <w:rPr>
          <w:rFonts w:ascii="Aptos Display" w:hAnsi="Aptos Display"/>
          <w:sz w:val="28"/>
          <w:szCs w:val="28"/>
        </w:rPr>
        <w:br/>
        <w:t xml:space="preserve">    Name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50),</w:t>
      </w:r>
      <w:r w:rsidRPr="005B0E9D">
        <w:rPr>
          <w:rFonts w:ascii="Aptos Display" w:hAnsi="Aptos Display"/>
          <w:sz w:val="28"/>
          <w:szCs w:val="28"/>
        </w:rPr>
        <w:br/>
        <w:t xml:space="preserve">    Email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100),</w:t>
      </w:r>
      <w:r w:rsidRPr="005B0E9D">
        <w:rPr>
          <w:rFonts w:ascii="Aptos Display" w:hAnsi="Aptos Display"/>
          <w:sz w:val="28"/>
          <w:szCs w:val="28"/>
        </w:rPr>
        <w:br/>
        <w:t xml:space="preserve">    Contact_No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15),</w:t>
      </w:r>
      <w:r w:rsidRPr="005B0E9D">
        <w:rPr>
          <w:rFonts w:ascii="Aptos Display" w:hAnsi="Aptos Display"/>
          <w:sz w:val="28"/>
          <w:szCs w:val="28"/>
        </w:rPr>
        <w:br/>
        <w:t xml:space="preserve">    Training_ID INT,</w:t>
      </w:r>
      <w:r w:rsidRPr="005B0E9D">
        <w:rPr>
          <w:rFonts w:ascii="Aptos Display" w:hAnsi="Aptos Display"/>
          <w:sz w:val="28"/>
          <w:szCs w:val="28"/>
        </w:rPr>
        <w:br/>
        <w:t xml:space="preserve">    FOREIGN KEY (Training_ID) REFERENCES Training_</w:t>
      </w:r>
      <w:proofErr w:type="gramStart"/>
      <w:r w:rsidRPr="005B0E9D">
        <w:rPr>
          <w:rFonts w:ascii="Aptos Display" w:hAnsi="Aptos Display"/>
          <w:sz w:val="28"/>
          <w:szCs w:val="28"/>
        </w:rPr>
        <w:t>Program(</w:t>
      </w:r>
      <w:proofErr w:type="gramEnd"/>
      <w:r w:rsidRPr="005B0E9D">
        <w:rPr>
          <w:rFonts w:ascii="Aptos Display" w:hAnsi="Aptos Display"/>
          <w:sz w:val="28"/>
          <w:szCs w:val="28"/>
        </w:rPr>
        <w:t>Training_ID)</w:t>
      </w:r>
      <w:r w:rsidRPr="005B0E9D">
        <w:rPr>
          <w:rFonts w:ascii="Aptos Display" w:hAnsi="Aptos Display"/>
          <w:sz w:val="28"/>
          <w:szCs w:val="28"/>
        </w:rPr>
        <w:br/>
        <w:t>);</w:t>
      </w:r>
    </w:p>
    <w:p w14:paraId="7814CC86" w14:textId="77777777" w:rsidR="00F25009" w:rsidRPr="005B0E9D" w:rsidRDefault="00000000">
      <w:pPr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t xml:space="preserve">CREATE TABLE </w:t>
      </w:r>
      <w:r w:rsidRPr="007E3BFD">
        <w:rPr>
          <w:rFonts w:ascii="Aptos Display" w:hAnsi="Aptos Display"/>
          <w:b/>
          <w:bCs/>
          <w:color w:val="EE0000"/>
          <w:sz w:val="28"/>
          <w:szCs w:val="28"/>
        </w:rPr>
        <w:t>Attendance</w:t>
      </w:r>
      <w:r w:rsidRPr="005B0E9D">
        <w:rPr>
          <w:rFonts w:ascii="Aptos Display" w:hAnsi="Aptos Display"/>
          <w:sz w:val="28"/>
          <w:szCs w:val="28"/>
        </w:rPr>
        <w:t xml:space="preserve"> (</w:t>
      </w:r>
      <w:r w:rsidRPr="005B0E9D">
        <w:rPr>
          <w:rFonts w:ascii="Aptos Display" w:hAnsi="Aptos Display"/>
          <w:sz w:val="28"/>
          <w:szCs w:val="28"/>
        </w:rPr>
        <w:br/>
        <w:t xml:space="preserve">    Attendance_ID INT PRIMARY KEY,</w:t>
      </w:r>
      <w:r w:rsidRPr="005B0E9D">
        <w:rPr>
          <w:rFonts w:ascii="Aptos Display" w:hAnsi="Aptos Display"/>
          <w:sz w:val="28"/>
          <w:szCs w:val="28"/>
        </w:rPr>
        <w:br/>
        <w:t xml:space="preserve">    Date DATE,</w:t>
      </w:r>
      <w:r w:rsidRPr="005B0E9D">
        <w:rPr>
          <w:rFonts w:ascii="Aptos Display" w:hAnsi="Aptos Display"/>
          <w:sz w:val="28"/>
          <w:szCs w:val="28"/>
        </w:rPr>
        <w:br/>
        <w:t xml:space="preserve">    Status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20),</w:t>
      </w:r>
      <w:r w:rsidRPr="005B0E9D">
        <w:rPr>
          <w:rFonts w:ascii="Aptos Display" w:hAnsi="Aptos Display"/>
          <w:sz w:val="28"/>
          <w:szCs w:val="28"/>
        </w:rPr>
        <w:br/>
        <w:t xml:space="preserve">    Trainee_ID INT,</w:t>
      </w:r>
      <w:r w:rsidRPr="005B0E9D">
        <w:rPr>
          <w:rFonts w:ascii="Aptos Display" w:hAnsi="Aptos Display"/>
          <w:sz w:val="28"/>
          <w:szCs w:val="28"/>
        </w:rPr>
        <w:br/>
        <w:t xml:space="preserve">    Trainer_ID INT</w:t>
      </w:r>
      <w:r w:rsidRPr="005B0E9D">
        <w:rPr>
          <w:rFonts w:ascii="Aptos Display" w:hAnsi="Aptos Display"/>
          <w:sz w:val="28"/>
          <w:szCs w:val="28"/>
        </w:rPr>
        <w:br/>
        <w:t>);</w:t>
      </w:r>
    </w:p>
    <w:p w14:paraId="50F720D9" w14:textId="77777777" w:rsidR="00F25009" w:rsidRPr="005B0E9D" w:rsidRDefault="00000000">
      <w:pPr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t xml:space="preserve">CREATE TABLE </w:t>
      </w:r>
      <w:r w:rsidRPr="007E3BFD">
        <w:rPr>
          <w:rFonts w:ascii="Aptos Display" w:hAnsi="Aptos Display"/>
          <w:b/>
          <w:bCs/>
          <w:color w:val="EE0000"/>
          <w:sz w:val="28"/>
          <w:szCs w:val="28"/>
        </w:rPr>
        <w:t>Activity_Monitoring</w:t>
      </w:r>
      <w:r w:rsidRPr="007E3BFD">
        <w:rPr>
          <w:rFonts w:ascii="Aptos Display" w:hAnsi="Aptos Display"/>
          <w:color w:val="EE0000"/>
          <w:sz w:val="28"/>
          <w:szCs w:val="28"/>
        </w:rPr>
        <w:t xml:space="preserve"> </w:t>
      </w:r>
      <w:r w:rsidRPr="005B0E9D">
        <w:rPr>
          <w:rFonts w:ascii="Aptos Display" w:hAnsi="Aptos Display"/>
          <w:sz w:val="28"/>
          <w:szCs w:val="28"/>
        </w:rPr>
        <w:t>(</w:t>
      </w:r>
      <w:r w:rsidRPr="005B0E9D">
        <w:rPr>
          <w:rFonts w:ascii="Aptos Display" w:hAnsi="Aptos Display"/>
          <w:sz w:val="28"/>
          <w:szCs w:val="28"/>
        </w:rPr>
        <w:br/>
        <w:t xml:space="preserve">    Activity_ID INT PRIMARY KEY,</w:t>
      </w:r>
      <w:r w:rsidRPr="005B0E9D">
        <w:rPr>
          <w:rFonts w:ascii="Aptos Display" w:hAnsi="Aptos Display"/>
          <w:sz w:val="28"/>
          <w:szCs w:val="28"/>
        </w:rPr>
        <w:br/>
        <w:t xml:space="preserve">    Activity_Name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100),</w:t>
      </w:r>
      <w:r w:rsidRPr="005B0E9D">
        <w:rPr>
          <w:rFonts w:ascii="Aptos Display" w:hAnsi="Aptos Display"/>
          <w:sz w:val="28"/>
          <w:szCs w:val="28"/>
        </w:rPr>
        <w:br/>
        <w:t xml:space="preserve">    Status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50),</w:t>
      </w:r>
      <w:r w:rsidRPr="005B0E9D">
        <w:rPr>
          <w:rFonts w:ascii="Aptos Display" w:hAnsi="Aptos Display"/>
          <w:sz w:val="28"/>
          <w:szCs w:val="28"/>
        </w:rPr>
        <w:br/>
        <w:t xml:space="preserve">    Date_Time DATETIME,</w:t>
      </w:r>
      <w:r w:rsidRPr="005B0E9D">
        <w:rPr>
          <w:rFonts w:ascii="Aptos Display" w:hAnsi="Aptos Display"/>
          <w:sz w:val="28"/>
          <w:szCs w:val="28"/>
        </w:rPr>
        <w:br/>
        <w:t xml:space="preserve">    Trainer_ID INT</w:t>
      </w:r>
      <w:r w:rsidRPr="005B0E9D">
        <w:rPr>
          <w:rFonts w:ascii="Aptos Display" w:hAnsi="Aptos Display"/>
          <w:sz w:val="28"/>
          <w:szCs w:val="28"/>
        </w:rPr>
        <w:br/>
        <w:t>);</w:t>
      </w:r>
    </w:p>
    <w:p w14:paraId="33B3FB86" w14:textId="77777777" w:rsidR="00F25009" w:rsidRPr="005B0E9D" w:rsidRDefault="00000000">
      <w:pPr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lastRenderedPageBreak/>
        <w:t xml:space="preserve">CREATE TABLE </w:t>
      </w:r>
      <w:r w:rsidRPr="007E3BFD">
        <w:rPr>
          <w:rFonts w:ascii="Aptos Display" w:hAnsi="Aptos Display"/>
          <w:b/>
          <w:bCs/>
          <w:color w:val="EE0000"/>
          <w:sz w:val="28"/>
          <w:szCs w:val="28"/>
        </w:rPr>
        <w:t>Notifications</w:t>
      </w:r>
      <w:r w:rsidRPr="005B0E9D">
        <w:rPr>
          <w:rFonts w:ascii="Aptos Display" w:hAnsi="Aptos Display"/>
          <w:sz w:val="28"/>
          <w:szCs w:val="28"/>
        </w:rPr>
        <w:t xml:space="preserve"> (</w:t>
      </w:r>
      <w:r w:rsidRPr="005B0E9D">
        <w:rPr>
          <w:rFonts w:ascii="Aptos Display" w:hAnsi="Aptos Display"/>
          <w:sz w:val="28"/>
          <w:szCs w:val="28"/>
        </w:rPr>
        <w:br/>
        <w:t xml:space="preserve">    Notification_ID INT PRIMARY KEY,</w:t>
      </w:r>
      <w:r w:rsidRPr="005B0E9D">
        <w:rPr>
          <w:rFonts w:ascii="Aptos Display" w:hAnsi="Aptos Display"/>
          <w:sz w:val="28"/>
          <w:szCs w:val="28"/>
        </w:rPr>
        <w:br/>
        <w:t xml:space="preserve">    Message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255),</w:t>
      </w:r>
      <w:r w:rsidRPr="005B0E9D">
        <w:rPr>
          <w:rFonts w:ascii="Aptos Display" w:hAnsi="Aptos Display"/>
          <w:sz w:val="28"/>
          <w:szCs w:val="28"/>
        </w:rPr>
        <w:br/>
        <w:t xml:space="preserve">    Date_Time DATETIME,</w:t>
      </w:r>
      <w:r w:rsidRPr="005B0E9D">
        <w:rPr>
          <w:rFonts w:ascii="Aptos Display" w:hAnsi="Aptos Display"/>
          <w:sz w:val="28"/>
          <w:szCs w:val="28"/>
        </w:rPr>
        <w:br/>
        <w:t xml:space="preserve">    Trainee_ID INT</w:t>
      </w:r>
      <w:r w:rsidRPr="005B0E9D">
        <w:rPr>
          <w:rFonts w:ascii="Aptos Display" w:hAnsi="Aptos Display"/>
          <w:sz w:val="28"/>
          <w:szCs w:val="28"/>
        </w:rPr>
        <w:br/>
        <w:t>);</w:t>
      </w:r>
    </w:p>
    <w:p w14:paraId="1AC52397" w14:textId="77777777" w:rsidR="00F25009" w:rsidRPr="005B0E9D" w:rsidRDefault="00000000">
      <w:pPr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t xml:space="preserve">CREATE TABLE </w:t>
      </w:r>
      <w:r w:rsidRPr="007E3BFD">
        <w:rPr>
          <w:rFonts w:ascii="Aptos Display" w:hAnsi="Aptos Display"/>
          <w:b/>
          <w:bCs/>
          <w:color w:val="EE0000"/>
          <w:sz w:val="28"/>
          <w:szCs w:val="28"/>
        </w:rPr>
        <w:t>Performance</w:t>
      </w:r>
      <w:r w:rsidRPr="005B0E9D">
        <w:rPr>
          <w:rFonts w:ascii="Aptos Display" w:hAnsi="Aptos Display"/>
          <w:sz w:val="28"/>
          <w:szCs w:val="28"/>
        </w:rPr>
        <w:t xml:space="preserve"> (</w:t>
      </w:r>
      <w:r w:rsidRPr="005B0E9D">
        <w:rPr>
          <w:rFonts w:ascii="Aptos Display" w:hAnsi="Aptos Display"/>
          <w:sz w:val="28"/>
          <w:szCs w:val="28"/>
        </w:rPr>
        <w:br/>
        <w:t xml:space="preserve">    Performance_ID INT PRIMARY KEY,</w:t>
      </w:r>
      <w:r w:rsidRPr="005B0E9D">
        <w:rPr>
          <w:rFonts w:ascii="Aptos Display" w:hAnsi="Aptos Display"/>
          <w:sz w:val="28"/>
          <w:szCs w:val="28"/>
        </w:rPr>
        <w:br/>
        <w:t xml:space="preserve">    Score INT,</w:t>
      </w:r>
      <w:r w:rsidRPr="005B0E9D">
        <w:rPr>
          <w:rFonts w:ascii="Aptos Display" w:hAnsi="Aptos Display"/>
          <w:sz w:val="28"/>
          <w:szCs w:val="28"/>
        </w:rPr>
        <w:br/>
        <w:t xml:space="preserve">    Remarks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100),</w:t>
      </w:r>
      <w:r w:rsidRPr="005B0E9D">
        <w:rPr>
          <w:rFonts w:ascii="Aptos Display" w:hAnsi="Aptos Display"/>
          <w:sz w:val="28"/>
          <w:szCs w:val="28"/>
        </w:rPr>
        <w:br/>
        <w:t xml:space="preserve">    Date DATE,</w:t>
      </w:r>
      <w:r w:rsidRPr="005B0E9D">
        <w:rPr>
          <w:rFonts w:ascii="Aptos Display" w:hAnsi="Aptos Display"/>
          <w:sz w:val="28"/>
          <w:szCs w:val="28"/>
        </w:rPr>
        <w:br/>
        <w:t xml:space="preserve">    Trainee_ID INT</w:t>
      </w:r>
      <w:r w:rsidRPr="005B0E9D">
        <w:rPr>
          <w:rFonts w:ascii="Aptos Display" w:hAnsi="Aptos Display"/>
          <w:sz w:val="28"/>
          <w:szCs w:val="28"/>
        </w:rPr>
        <w:br/>
        <w:t>);</w:t>
      </w:r>
    </w:p>
    <w:p w14:paraId="17F31E84" w14:textId="77777777" w:rsidR="00F25009" w:rsidRPr="005B0E9D" w:rsidRDefault="00000000">
      <w:pPr>
        <w:rPr>
          <w:rFonts w:ascii="Aptos Display" w:hAnsi="Aptos Display"/>
          <w:sz w:val="28"/>
          <w:szCs w:val="28"/>
        </w:rPr>
      </w:pPr>
      <w:r w:rsidRPr="005B0E9D">
        <w:rPr>
          <w:rFonts w:ascii="Aptos Display" w:hAnsi="Aptos Display"/>
          <w:sz w:val="28"/>
          <w:szCs w:val="28"/>
        </w:rPr>
        <w:t xml:space="preserve">CREATE TABLE </w:t>
      </w:r>
      <w:r w:rsidRPr="007E3BFD">
        <w:rPr>
          <w:rFonts w:ascii="Aptos Display" w:hAnsi="Aptos Display"/>
          <w:b/>
          <w:bCs/>
          <w:color w:val="EE0000"/>
          <w:sz w:val="28"/>
          <w:szCs w:val="28"/>
        </w:rPr>
        <w:t>Reports</w:t>
      </w:r>
      <w:r w:rsidRPr="005B0E9D">
        <w:rPr>
          <w:rFonts w:ascii="Aptos Display" w:hAnsi="Aptos Display"/>
          <w:sz w:val="28"/>
          <w:szCs w:val="28"/>
        </w:rPr>
        <w:t xml:space="preserve"> (</w:t>
      </w:r>
      <w:r w:rsidRPr="005B0E9D">
        <w:rPr>
          <w:rFonts w:ascii="Aptos Display" w:hAnsi="Aptos Display"/>
          <w:sz w:val="28"/>
          <w:szCs w:val="28"/>
        </w:rPr>
        <w:br/>
        <w:t xml:space="preserve">    Report_ID INT PRIMARY KEY,</w:t>
      </w:r>
      <w:r w:rsidRPr="005B0E9D">
        <w:rPr>
          <w:rFonts w:ascii="Aptos Display" w:hAnsi="Aptos Display"/>
          <w:sz w:val="28"/>
          <w:szCs w:val="28"/>
        </w:rPr>
        <w:br/>
        <w:t xml:space="preserve">    Report_Type </w:t>
      </w:r>
      <w:proofErr w:type="gramStart"/>
      <w:r w:rsidRPr="005B0E9D">
        <w:rPr>
          <w:rFonts w:ascii="Aptos Display" w:hAnsi="Aptos Display"/>
          <w:sz w:val="28"/>
          <w:szCs w:val="28"/>
        </w:rPr>
        <w:t>VARCHAR(</w:t>
      </w:r>
      <w:proofErr w:type="gramEnd"/>
      <w:r w:rsidRPr="005B0E9D">
        <w:rPr>
          <w:rFonts w:ascii="Aptos Display" w:hAnsi="Aptos Display"/>
          <w:sz w:val="28"/>
          <w:szCs w:val="28"/>
        </w:rPr>
        <w:t>50),</w:t>
      </w:r>
      <w:r w:rsidRPr="005B0E9D">
        <w:rPr>
          <w:rFonts w:ascii="Aptos Display" w:hAnsi="Aptos Display"/>
          <w:sz w:val="28"/>
          <w:szCs w:val="28"/>
        </w:rPr>
        <w:br/>
        <w:t xml:space="preserve">    Generated_Date DATE,</w:t>
      </w:r>
      <w:r w:rsidRPr="005B0E9D">
        <w:rPr>
          <w:rFonts w:ascii="Aptos Display" w:hAnsi="Aptos Display"/>
          <w:sz w:val="28"/>
          <w:szCs w:val="28"/>
        </w:rPr>
        <w:br/>
        <w:t xml:space="preserve">    Admin_ID INT</w:t>
      </w:r>
      <w:r w:rsidRPr="005B0E9D">
        <w:rPr>
          <w:rFonts w:ascii="Aptos Display" w:hAnsi="Aptos Display"/>
          <w:sz w:val="28"/>
          <w:szCs w:val="28"/>
        </w:rPr>
        <w:br/>
        <w:t>);</w:t>
      </w:r>
    </w:p>
    <w:p w14:paraId="4817DE15" w14:textId="77777777" w:rsidR="005B0E9D" w:rsidRDefault="005B0E9D">
      <w:pPr>
        <w:pStyle w:val="Heading2"/>
      </w:pPr>
    </w:p>
    <w:p w14:paraId="2E799B17" w14:textId="77777777" w:rsidR="005B0E9D" w:rsidRDefault="005B0E9D">
      <w:pPr>
        <w:pStyle w:val="Heading2"/>
      </w:pPr>
    </w:p>
    <w:p w14:paraId="43DE6E19" w14:textId="77777777" w:rsidR="005B0E9D" w:rsidRDefault="005B0E9D">
      <w:pPr>
        <w:pStyle w:val="Heading2"/>
      </w:pPr>
    </w:p>
    <w:p w14:paraId="77B35BA6" w14:textId="77777777" w:rsidR="005B0E9D" w:rsidRDefault="005B0E9D">
      <w:pPr>
        <w:pStyle w:val="Heading2"/>
      </w:pPr>
    </w:p>
    <w:p w14:paraId="64E66C71" w14:textId="47328209" w:rsidR="00F25009" w:rsidRPr="005B0E9D" w:rsidRDefault="00000000">
      <w:pPr>
        <w:pStyle w:val="Heading2"/>
        <w:rPr>
          <w:color w:val="F79646" w:themeColor="accent6"/>
          <w:sz w:val="48"/>
          <w:szCs w:val="48"/>
        </w:rPr>
      </w:pPr>
      <w:r w:rsidRPr="005B0E9D">
        <w:rPr>
          <w:color w:val="F79646" w:themeColor="accent6"/>
          <w:sz w:val="48"/>
          <w:szCs w:val="48"/>
        </w:rPr>
        <w:t>Conclusion</w:t>
      </w:r>
    </w:p>
    <w:p w14:paraId="76DB179E" w14:textId="77777777" w:rsidR="00F25009" w:rsidRDefault="00000000">
      <w:r w:rsidRPr="005B0E9D">
        <w:rPr>
          <w:rFonts w:ascii="Aptos Display" w:hAnsi="Aptos Display"/>
          <w:b/>
          <w:bCs/>
          <w:sz w:val="28"/>
          <w:szCs w:val="28"/>
        </w:rPr>
        <w:t>This database schema defines the structure of the Real-Time Disaster Training Monitoring System and supports attendance tracking, activity monitoring, notifications, performance evaluation, and report generation</w:t>
      </w:r>
      <w:r>
        <w:t>.</w:t>
      </w:r>
    </w:p>
    <w:sectPr w:rsidR="00F250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602958">
    <w:abstractNumId w:val="8"/>
  </w:num>
  <w:num w:numId="2" w16cid:durableId="1438523895">
    <w:abstractNumId w:val="6"/>
  </w:num>
  <w:num w:numId="3" w16cid:durableId="1335839565">
    <w:abstractNumId w:val="5"/>
  </w:num>
  <w:num w:numId="4" w16cid:durableId="2044866968">
    <w:abstractNumId w:val="4"/>
  </w:num>
  <w:num w:numId="5" w16cid:durableId="209927458">
    <w:abstractNumId w:val="7"/>
  </w:num>
  <w:num w:numId="6" w16cid:durableId="1334145696">
    <w:abstractNumId w:val="3"/>
  </w:num>
  <w:num w:numId="7" w16cid:durableId="1968779574">
    <w:abstractNumId w:val="2"/>
  </w:num>
  <w:num w:numId="8" w16cid:durableId="238559837">
    <w:abstractNumId w:val="1"/>
  </w:num>
  <w:num w:numId="9" w16cid:durableId="92965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0E9D"/>
    <w:rsid w:val="007E3BFD"/>
    <w:rsid w:val="00AA1D8D"/>
    <w:rsid w:val="00B47730"/>
    <w:rsid w:val="00C67AAB"/>
    <w:rsid w:val="00CB0664"/>
    <w:rsid w:val="00EE6B14"/>
    <w:rsid w:val="00F250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D5B17"/>
  <w14:defaultImageDpi w14:val="300"/>
  <w15:docId w15:val="{AD654964-9498-4997-B3E1-709DBCDC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Nithesh kumar</cp:lastModifiedBy>
  <cp:revision>4</cp:revision>
  <dcterms:created xsi:type="dcterms:W3CDTF">2013-12-23T23:15:00Z</dcterms:created>
  <dcterms:modified xsi:type="dcterms:W3CDTF">2026-06-05T08:59:00Z</dcterms:modified>
  <cp:category/>
</cp:coreProperties>
</file>